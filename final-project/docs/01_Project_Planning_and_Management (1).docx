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51D88DB" wp14:textId="77777777">
      <w:pPr>
        <w:pStyle w:val="Heading1"/>
        <w:jc w:val="center"/>
      </w:pPr>
      <w:r>
        <w:t>01 — Project Planning and Management</w:t>
      </w:r>
    </w:p>
    <w:p xmlns:wp14="http://schemas.microsoft.com/office/word/2010/wordml" w14:paraId="016BB6A0" wp14:textId="77777777">
      <w:pPr>
        <w:pStyle w:val="Heading2"/>
      </w:pPr>
      <w:r>
        <w:t>Project Title</w:t>
      </w:r>
    </w:p>
    <w:p xmlns:wp14="http://schemas.microsoft.com/office/word/2010/wordml" w14:paraId="5B0CA844" wp14:textId="77777777">
      <w:r>
        <w:t>Movie Explorer App</w:t>
      </w:r>
    </w:p>
    <w:p xmlns:wp14="http://schemas.microsoft.com/office/word/2010/wordml" w14:paraId="245B4B85" wp14:textId="77777777">
      <w:pPr>
        <w:pStyle w:val="Heading2"/>
      </w:pPr>
      <w:r>
        <w:t>1. Project Overview</w:t>
      </w:r>
    </w:p>
    <w:p xmlns:wp14="http://schemas.microsoft.com/office/word/2010/wordml" w14:paraId="22BD347C" wp14:textId="77777777">
      <w:r>
        <w:t>Movie Explorer App is a front-end web application developed using React.js that allows users to browse, search, and explore movie information using TMDB API.</w:t>
      </w:r>
      <w:r>
        <w:br/>
      </w:r>
      <w:r>
        <w:br/>
      </w:r>
      <w:r>
        <w:t>The application provides an interactive and responsive cinematic interface where users can:</w:t>
      </w:r>
      <w:r>
        <w:br/>
      </w:r>
      <w:r>
        <w:t>- Search for movies by title</w:t>
      </w:r>
      <w:r>
        <w:br/>
      </w:r>
      <w:r>
        <w:t>- View movie details</w:t>
      </w:r>
      <w:r>
        <w:br/>
      </w:r>
      <w:r>
        <w:t>- Filter movies by category</w:t>
      </w:r>
      <w:r>
        <w:br/>
      </w:r>
      <w:r>
        <w:t>- Add/remove movies from favorites</w:t>
      </w:r>
      <w:r>
        <w:br/>
      </w:r>
      <w:r>
        <w:t>- Store favorite movies using localStorage</w:t>
      </w:r>
      <w:r>
        <w:br/>
      </w:r>
      <w:r>
        <w:br/>
      </w:r>
      <w:r>
        <w:t>The project focuses on applying modern front-end development practices such as reusable components, API integration, routing, responsive design, and state management.</w:t>
      </w:r>
    </w:p>
    <w:p xmlns:wp14="http://schemas.microsoft.com/office/word/2010/wordml" w14:paraId="63533E29" wp14:textId="77777777">
      <w:pPr>
        <w:pStyle w:val="Heading2"/>
      </w:pPr>
      <w:r>
        <w:t>2. Project Objectives</w:t>
      </w:r>
    </w:p>
    <w:p xmlns:wp14="http://schemas.microsoft.com/office/word/2010/wordml" w14:paraId="4484291A" wp14:textId="77777777">
      <w:r>
        <w:t>- Build a modern React-based movie application</w:t>
      </w:r>
      <w:r>
        <w:br/>
      </w:r>
      <w:r>
        <w:t>- Integrate external APIs using Axios</w:t>
      </w:r>
      <w:r>
        <w:br/>
      </w:r>
      <w:r>
        <w:t>- Apply reusable component architecture</w:t>
      </w:r>
      <w:r>
        <w:br/>
      </w:r>
      <w:r>
        <w:t>- Implement routing using React Router</w:t>
      </w:r>
      <w:r>
        <w:br/>
      </w:r>
      <w:r>
        <w:t>- Store user preferences using localStorage</w:t>
      </w:r>
      <w:r>
        <w:br/>
      </w:r>
      <w:r>
        <w:t>- Practice clean code structure and maintainability</w:t>
      </w:r>
      <w:r>
        <w:br/>
      </w:r>
      <w:r>
        <w:t>- Deliver responsive UI for all devices</w:t>
      </w:r>
    </w:p>
    <w:p xmlns:wp14="http://schemas.microsoft.com/office/word/2010/wordml" w14:paraId="750C8EA7" wp14:textId="77777777">
      <w:pPr>
        <w:pStyle w:val="Heading2"/>
      </w:pPr>
      <w:r>
        <w:t>3. Project Scope</w:t>
      </w:r>
    </w:p>
    <w:p xmlns:wp14="http://schemas.microsoft.com/office/word/2010/wordml" w14:paraId="26236225" wp14:textId="77777777">
      <w:r>
        <w:t>Included Features:</w:t>
      </w:r>
      <w:r>
        <w:br/>
      </w:r>
      <w:r>
        <w:t>- Home page displaying popular movies</w:t>
      </w:r>
      <w:r>
        <w:br/>
      </w:r>
      <w:r>
        <w:t>- Search movies functionality</w:t>
      </w:r>
      <w:r>
        <w:br/>
      </w:r>
      <w:r>
        <w:t>- Movie details page</w:t>
      </w:r>
      <w:r>
        <w:br/>
      </w:r>
      <w:r>
        <w:t>- Favorites/watchlist management</w:t>
      </w:r>
      <w:r>
        <w:br/>
      </w:r>
      <w:r>
        <w:t>- Filtering movies</w:t>
      </w:r>
      <w:r>
        <w:br/>
      </w:r>
      <w:r>
        <w:t>- Responsive design</w:t>
      </w:r>
      <w:r>
        <w:br/>
      </w:r>
      <w:r>
        <w:t>- API integration with TMDB</w:t>
      </w:r>
      <w:r>
        <w:br/>
      </w:r>
      <w:r>
        <w:br/>
      </w:r>
      <w:r>
        <w:t>Excluded Features:</w:t>
      </w:r>
      <w:r>
        <w:br/>
      </w:r>
      <w:r>
        <w:t>- Authentication system</w:t>
      </w:r>
      <w:r>
        <w:br/>
      </w:r>
      <w:r>
        <w:t>- User accounts</w:t>
      </w:r>
      <w:r>
        <w:br/>
      </w:r>
      <w:r>
        <w:t>- Payment systems</w:t>
      </w:r>
      <w:r>
        <w:br/>
      </w:r>
      <w:r>
        <w:t>- Backend database</w:t>
      </w:r>
      <w:r>
        <w:br/>
      </w:r>
      <w:r>
        <w:t>- Admin dashboard</w:t>
      </w:r>
    </w:p>
    <w:p xmlns:wp14="http://schemas.microsoft.com/office/word/2010/wordml" w14:paraId="3732FF74" wp14:textId="77777777">
      <w:pPr>
        <w:pStyle w:val="Heading2"/>
      </w:pPr>
      <w:r>
        <w:t>4. Technology Stack</w:t>
      </w:r>
    </w:p>
    <w:p xmlns:wp14="http://schemas.microsoft.com/office/word/2010/wordml" w14:paraId="41222C07" wp14:textId="404A1EF2">
      <w:r w:rsidR="180F1C15">
        <w:rPr/>
        <w:t>Front-End:</w:t>
      </w:r>
      <w:r>
        <w:br/>
      </w:r>
      <w:r w:rsidR="180F1C15">
        <w:rPr/>
        <w:t>- React.js</w:t>
      </w:r>
      <w:r>
        <w:br/>
      </w:r>
      <w:r w:rsidR="180F1C15">
        <w:rPr/>
        <w:t>- JavaScript (ES6+)</w:t>
      </w:r>
      <w:r>
        <w:br/>
      </w:r>
      <w:r w:rsidR="180F1C15">
        <w:rPr/>
        <w:t>- JSX</w:t>
      </w:r>
      <w:r>
        <w:br/>
      </w:r>
      <w:r w:rsidR="180F1C15">
        <w:rPr/>
        <w:t>- CSS3</w:t>
      </w:r>
      <w:r>
        <w:br/>
      </w:r>
      <w:r>
        <w:br/>
      </w:r>
      <w:r w:rsidR="180F1C15">
        <w:rPr/>
        <w:t>Routing:</w:t>
      </w:r>
      <w:r>
        <w:br/>
      </w:r>
      <w:r w:rsidR="180F1C15">
        <w:rPr/>
        <w:t>- React Router DOM</w:t>
      </w:r>
      <w:r>
        <w:br/>
      </w:r>
      <w:r>
        <w:br/>
      </w:r>
      <w:r w:rsidR="180F1C15">
        <w:rPr/>
        <w:t>API Integration:</w:t>
      </w:r>
      <w:r>
        <w:br/>
      </w:r>
      <w:r w:rsidR="180F1C15">
        <w:rPr/>
        <w:t>- Axios</w:t>
      </w:r>
      <w:r>
        <w:br/>
      </w:r>
      <w:r w:rsidR="180F1C15">
        <w:rPr/>
        <w:t>- TMDB API</w:t>
      </w:r>
      <w:r>
        <w:br/>
      </w:r>
      <w:r>
        <w:br/>
      </w:r>
      <w:r w:rsidR="180F1C15">
        <w:rPr/>
        <w:t>Data Storage:</w:t>
      </w:r>
      <w:r>
        <w:br/>
      </w:r>
      <w:r w:rsidR="180F1C15">
        <w:rPr/>
        <w:t>- localStorage</w:t>
      </w:r>
      <w:r>
        <w:br/>
      </w:r>
      <w:r>
        <w:br/>
      </w:r>
      <w:r w:rsidR="180F1C15">
        <w:rPr/>
        <w:t>Development Environment:</w:t>
      </w:r>
      <w:r>
        <w:br/>
      </w:r>
      <w:r w:rsidR="180F1C15">
        <w:rPr/>
        <w:t>- VS Code</w:t>
      </w:r>
      <w:r>
        <w:br/>
      </w:r>
      <w:r w:rsidR="180F1C15">
        <w:rPr/>
        <w:t>- GitHub</w:t>
      </w:r>
    </w:p>
    <w:p xmlns:wp14="http://schemas.microsoft.com/office/word/2010/wordml" w14:paraId="79EE7CA3" wp14:textId="77777777">
      <w:pPr>
        <w:pStyle w:val="Heading2"/>
      </w:pPr>
      <w:r>
        <w:t>5. Team Members and Responsibilities</w:t>
      </w:r>
    </w:p>
    <w:p xmlns:wp14="http://schemas.microsoft.com/office/word/2010/wordml" w14:paraId="16A05A7C" wp14:textId="099A76A9">
      <w:r w:rsidR="180F1C15">
        <w:rPr/>
        <w:t>Ahmed Mohamed Abdel Salam Nigm:</w:t>
      </w:r>
      <w:r>
        <w:br/>
      </w:r>
      <w:r w:rsidR="180F1C15">
        <w:rPr/>
        <w:t>- Project planning and management</w:t>
      </w:r>
      <w:r>
        <w:br/>
      </w:r>
      <w:r w:rsidR="180F1C15">
        <w:rPr/>
        <w:t>- Project setup using React</w:t>
      </w:r>
      <w:r>
        <w:br/>
      </w:r>
      <w:r w:rsidR="180F1C15">
        <w:rPr/>
        <w:t>- React Router setup</w:t>
      </w:r>
      <w:r>
        <w:br/>
      </w:r>
      <w:r w:rsidR="180F1C15">
        <w:rPr/>
        <w:t>- Navbar and Footer</w:t>
      </w:r>
      <w:r>
        <w:br/>
      </w:r>
      <w:r w:rsidR="180F1C15">
        <w:rPr/>
        <w:t>- Layout structure</w:t>
      </w:r>
      <w:r>
        <w:br/>
      </w:r>
      <w:r w:rsidR="180F1C15">
        <w:rPr/>
        <w:t>- Home page UI</w:t>
      </w:r>
      <w:r>
        <w:br/>
      </w:r>
      <w:r w:rsidR="180F1C15">
        <w:rPr/>
        <w:t xml:space="preserve">- </w:t>
      </w:r>
      <w:r w:rsidR="180F1C15">
        <w:rPr/>
        <w:t>MovieCard</w:t>
      </w:r>
      <w:r w:rsidR="180F1C15">
        <w:rPr/>
        <w:t xml:space="preserve"> component</w:t>
      </w:r>
      <w:r>
        <w:br/>
      </w:r>
      <w:r>
        <w:br/>
      </w:r>
      <w:r w:rsidR="180F1C15">
        <w:rPr/>
        <w:t>Ahmed Mamdouh Abdel Fath:</w:t>
      </w:r>
      <w:r>
        <w:br/>
      </w:r>
      <w:r w:rsidR="180F1C15">
        <w:rPr/>
        <w:t>- Axios setup</w:t>
      </w:r>
      <w:r>
        <w:br/>
      </w:r>
      <w:r w:rsidR="180F1C15">
        <w:rPr/>
        <w:t>- TMDB API integration</w:t>
      </w:r>
      <w:r>
        <w:br/>
      </w:r>
      <w:r w:rsidR="180F1C15">
        <w:rPr/>
        <w:t>- API service file</w:t>
      </w:r>
      <w:r>
        <w:br/>
      </w:r>
      <w:r w:rsidR="180F1C15">
        <w:rPr/>
        <w:t>- Search functionality</w:t>
      </w:r>
      <w:r>
        <w:br/>
      </w:r>
      <w:r w:rsidR="180F1C15">
        <w:rPr/>
        <w:t>- Search results page</w:t>
      </w:r>
      <w:r>
        <w:br/>
      </w:r>
      <w:r>
        <w:br/>
      </w:r>
      <w:r w:rsidR="180F1C15">
        <w:rPr/>
        <w:t>Ahmed Ibrahim Abdel Hafiz Ahmed:</w:t>
      </w:r>
      <w:r>
        <w:br/>
      </w:r>
      <w:r w:rsidR="180F1C15">
        <w:rPr/>
        <w:t>- Movie details page</w:t>
      </w:r>
      <w:r>
        <w:br/>
      </w:r>
      <w:r w:rsidR="180F1C15">
        <w:rPr/>
        <w:t>- Display movie information</w:t>
      </w:r>
      <w:r>
        <w:br/>
      </w:r>
      <w:r w:rsidR="180F1C15">
        <w:rPr/>
        <w:t>- Similar movies section</w:t>
      </w:r>
      <w:r>
        <w:br/>
      </w:r>
      <w:r w:rsidR="180F1C15">
        <w:rPr/>
        <w:t>- Trailer section (optional)</w:t>
      </w:r>
      <w:r>
        <w:br/>
      </w:r>
      <w:r>
        <w:br/>
      </w:r>
      <w:r w:rsidR="180F1C15">
        <w:rPr/>
        <w:t>Mohamed Walid:</w:t>
      </w:r>
      <w:r>
        <w:br/>
      </w:r>
      <w:r w:rsidR="180F1C15">
        <w:rPr/>
        <w:t>- Favorites system</w:t>
      </w:r>
      <w:r>
        <w:br/>
      </w:r>
      <w:r w:rsidR="180F1C15">
        <w:rPr/>
        <w:t xml:space="preserve">- </w:t>
      </w:r>
      <w:r w:rsidR="180F1C15">
        <w:rPr/>
        <w:t>localStorage</w:t>
      </w:r>
      <w:r w:rsidR="180F1C15">
        <w:rPr/>
        <w:t xml:space="preserve"> management</w:t>
      </w:r>
      <w:r>
        <w:br/>
      </w:r>
      <w:r w:rsidR="180F1C15">
        <w:rPr/>
        <w:t>- Filters/categories</w:t>
      </w:r>
      <w:r>
        <w:br/>
      </w:r>
      <w:r w:rsidR="180F1C15">
        <w:rPr/>
        <w:t>- Favorites page</w:t>
      </w:r>
    </w:p>
    <w:p xmlns:wp14="http://schemas.microsoft.com/office/word/2010/wordml" w14:paraId="7E212661" wp14:textId="77777777">
      <w:pPr>
        <w:pStyle w:val="Heading2"/>
      </w:pPr>
      <w:r>
        <w:t>6. Project Timeline</w:t>
      </w:r>
    </w:p>
    <w:p xmlns:wp14="http://schemas.microsoft.com/office/word/2010/wordml" w14:paraId="518DC3A7" wp14:textId="77777777">
      <w:r>
        <w:t>Phase 1 — Setup and Structure (May 10 – May 15)</w:t>
      </w:r>
      <w:r>
        <w:br/>
      </w:r>
      <w:r>
        <w:t>Phase 2 — Core Development (May 16 – May 30)</w:t>
      </w:r>
      <w:r>
        <w:br/>
      </w:r>
      <w:r>
        <w:t>Phase 3 — Documentation (June 1 – June 10)</w:t>
      </w:r>
      <w:r>
        <w:br/>
      </w:r>
      <w:r>
        <w:t>Phase 4 — Testing and Optimization (June 11 – June 18)</w:t>
      </w:r>
      <w:r>
        <w:br/>
      </w:r>
      <w:r>
        <w:t>Phase 5 — Final Review and Presentation (June 19 – June 20)</w:t>
      </w:r>
    </w:p>
    <w:p xmlns:wp14="http://schemas.microsoft.com/office/word/2010/wordml" w14:paraId="7F2DA4A0" wp14:textId="77777777">
      <w:pPr>
        <w:pStyle w:val="Heading2"/>
      </w:pPr>
      <w:r>
        <w:t>7. Risk Assessment and Mitigation Plan</w:t>
      </w:r>
    </w:p>
    <w:p xmlns:wp14="http://schemas.microsoft.com/office/word/2010/wordml" w14:paraId="7F94504A" wp14:textId="77777777">
      <w:r>
        <w:t>- API errors → Add proper error handling</w:t>
      </w:r>
      <w:r>
        <w:br/>
      </w:r>
      <w:r>
        <w:t>- Merge conflicts → Use Git branches</w:t>
      </w:r>
      <w:r>
        <w:br/>
      </w:r>
      <w:r>
        <w:t>- Time delays → Weekly progress review</w:t>
      </w:r>
      <w:r>
        <w:br/>
      </w:r>
      <w:r>
        <w:t>- Responsive issues → Early testing</w:t>
      </w:r>
      <w:r>
        <w:br/>
      </w:r>
      <w:r>
        <w:t>- Missing features → Prioritize essential features</w:t>
      </w:r>
    </w:p>
    <w:p xmlns:wp14="http://schemas.microsoft.com/office/word/2010/wordml" w14:paraId="16726F33" wp14:textId="77777777">
      <w:pPr>
        <w:pStyle w:val="Heading2"/>
      </w:pPr>
      <w:r>
        <w:t>8. Key Performance Indicators (KPIs)</w:t>
      </w:r>
    </w:p>
    <w:p xmlns:wp14="http://schemas.microsoft.com/office/word/2010/wordml" w14:paraId="1375A79F" wp14:textId="77777777">
      <w:r>
        <w:t>- Fast page load time</w:t>
      </w:r>
      <w:r>
        <w:br/>
      </w:r>
      <w:r>
        <w:t>- Responsive design on all devices</w:t>
      </w:r>
      <w:r>
        <w:br/>
      </w:r>
      <w:r>
        <w:t>- Successful API requests</w:t>
      </w:r>
      <w:r>
        <w:br/>
      </w:r>
      <w:r>
        <w:t>- Error-free routing</w:t>
      </w:r>
      <w:r>
        <w:br/>
      </w:r>
      <w:r>
        <w:t>- Proper favorites storage</w:t>
      </w:r>
      <w:r>
        <w:br/>
      </w:r>
      <w:r>
        <w:t>- Clean reusable code structure</w:t>
      </w:r>
      <w:r>
        <w:br/>
      </w:r>
      <w:r>
        <w:t>- Successful project delivery before June 20</w:t>
      </w:r>
    </w:p>
    <w:p xmlns:wp14="http://schemas.microsoft.com/office/word/2010/wordml" w14:paraId="60743349" wp14:textId="77777777">
      <w:pPr>
        <w:pStyle w:val="Heading2"/>
      </w:pPr>
      <w:r>
        <w:t>9. Deliverables</w:t>
      </w:r>
    </w:p>
    <w:p xmlns:wp14="http://schemas.microsoft.com/office/word/2010/wordml" w14:paraId="344DD29F" wp14:textId="77777777">
      <w:r>
        <w:t>- Complete source code</w:t>
      </w:r>
      <w:r>
        <w:br/>
      </w:r>
      <w:r>
        <w:t>- GitHub repository</w:t>
      </w:r>
      <w:r>
        <w:br/>
      </w:r>
      <w:r>
        <w:t>- Documentation files</w:t>
      </w:r>
      <w:r>
        <w:br/>
      </w:r>
      <w:r>
        <w:t>- Testing report</w:t>
      </w:r>
      <w:r>
        <w:br/>
      </w:r>
      <w:r>
        <w:t>- Presentation slides</w:t>
      </w:r>
      <w:r>
        <w:br/>
      </w:r>
      <w:r>
        <w:t>- Working deployed project</w:t>
      </w:r>
    </w:p>
    <w:p xmlns:wp14="http://schemas.microsoft.com/office/word/2010/wordml" w14:paraId="64473C61" wp14:textId="77777777">
      <w:pPr>
        <w:pStyle w:val="Heading2"/>
      </w:pPr>
      <w:r>
        <w:t>10. Conclusion</w:t>
      </w:r>
    </w:p>
    <w:p xmlns:wp14="http://schemas.microsoft.com/office/word/2010/wordml" w14:paraId="24DE07EB" wp14:textId="77777777">
      <w:r>
        <w:t>Movie Explorer App is designed to demonstrate practical front-end development skills using React and API integration while applying software engineering documentation standards for graduation project requirements.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877341"/>
    <w:rsid w:val="180F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345EF71-0E69-44EC-A88F-3FA98FCE0B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Ahmed Nigm‬‏</lastModifiedBy>
  <revision>2</revision>
  <dcterms:created xsi:type="dcterms:W3CDTF">2013-12-23T23:15:00.0000000Z</dcterms:created>
  <dcterms:modified xsi:type="dcterms:W3CDTF">2026-05-09T15:46:04.8036052Z</dcterms:modified>
  <category/>
</coreProperties>
</file>